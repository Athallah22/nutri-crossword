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71717"/>
          <w:sz w:val="32"/>
        </w:rPr>
        <w:t>DAFTAR SOAL &amp; KUNCI JAWABAN</w:t>
        <w:br/>
        <w:t>TTS GIZI: OPER PENA &amp; MUSIK</w:t>
      </w:r>
    </w:p>
    <w:p>
      <w:pPr>
        <w:jc w:val="center"/>
      </w:pPr>
      <w:r>
        <w:rPr>
          <w:rFonts w:ascii="Calibri" w:hAnsi="Calibri"/>
          <w:i/>
          <w:color w:val="646464"/>
          <w:sz w:val="21"/>
        </w:rPr>
        <w:t>Pegangan Fasilitator / Guru — Media Edukasi Gizi Seimbang SMP (5 Paket Soal Terkurasi)</w:t>
      </w:r>
    </w:p>
    <w:p/>
    <w:p>
      <w:r>
        <w:rPr>
          <w:rFonts w:ascii="Calibri" w:hAnsi="Calibri"/>
          <w:b/>
          <w:color w:val="1E40AF"/>
          <w:sz w:val="24"/>
        </w:rPr>
        <w:t>PAKET SOAL #1: TEKA-TEKI SILANG: GIZI MAKRO &amp; KEBIASAAN SEHAT</w:t>
      </w:r>
    </w:p>
    <w:p>
      <w:r>
        <w:rPr>
          <w:rFonts w:ascii="Calibri" w:hAnsi="Calibri"/>
          <w:i/>
          <w:color w:val="464646"/>
          <w:sz w:val="19"/>
        </w:rPr>
        <w:t>Tema / Deskripsi: Menjelajahi sumber energi karbohidrat, mineral tulang, dan kebiasaan gizi aktif (8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576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152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Arah</w:t>
            </w:r>
          </w:p>
        </w:tc>
        <w:tc>
          <w:tcPr>
            <w:tcW w:type="dxa" w:w="1584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Kategori</w:t>
            </w:r>
          </w:p>
        </w:tc>
        <w:tc>
          <w:tcPr>
            <w:tcW w:type="dxa" w:w="3312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Pertanyaan (Clue)</w:t>
            </w:r>
          </w:p>
        </w:tc>
        <w:tc>
          <w:tcPr>
            <w:tcW w:type="dxa" w:w="2448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Petunjuk Ekstra (Hint)</w:t>
            </w:r>
          </w:p>
        </w:tc>
        <w:tc>
          <w:tcPr>
            <w:tcW w:type="dxa" w:w="1584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Kunci Jawaban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Mendatar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Zat Gizi Makro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Zat gizi makro sumber energi utama bagi tubuh untuk berpikir dan beraktivitas.</w:t>
            </w:r>
          </w:p>
        </w:tc>
        <w:tc>
          <w:tcPr>
            <w:tcW w:type="dxa" w:w="2448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Banyak terdapat pada nasi, roti, jagung, singkong, dan kentang.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KARBOHIDRAT (11 Huruf)</w:t>
            </w:r>
          </w:p>
        </w:tc>
      </w:tr>
      <w:tr>
        <w:tc>
          <w:tcPr>
            <w:tcW w:type="dxa" w:w="57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Menurun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Mineral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Mineral esensial pembentuk dan pemelihara kekuatan tulang serta gigi.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Banyak terkandung dalam susu, keju, yoghurt, dan ikan teri.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KALSIUM (7 Huruf)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Menurun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Kesehatan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Penumpukan lemak tubuh berlebih akibat asupan energi melebihi aktivitas fisik.</w:t>
            </w:r>
          </w:p>
        </w:tc>
        <w:tc>
          <w:tcPr>
            <w:tcW w:type="dxa" w:w="2448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Dapat dicegah dengan membatasi gula, garam, lemak, dan rajin berolahraga.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OBESITAS (8 Huruf)</w:t>
            </w:r>
          </w:p>
        </w:tc>
      </w:tr>
      <w:tr>
        <w:tc>
          <w:tcPr>
            <w:tcW w:type="dxa" w:w="57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Menurun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Hidrasi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Proses pemulihan cairan tubuh yang hilang setelah berolahraga dengan minum air.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Penting dilakukan agar tidak lemas atau dehidrasi saat olahraga.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REHIDRASI (9 Huruf)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Mendatar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Pola Makan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Contoh produk olahan hewani siap saji yang tinggi natrium dan lemak jenuh.</w:t>
            </w:r>
          </w:p>
        </w:tc>
        <w:tc>
          <w:tcPr>
            <w:tcW w:type="dxa" w:w="2448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Sebaiknya dibatasi konsumsinya dan lebih pilih lauk segar seperti ikan dan telur.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SOSIS (5 Huruf)</w:t>
            </w:r>
          </w:p>
        </w:tc>
      </w:tr>
      <w:tr>
        <w:tc>
          <w:tcPr>
            <w:tcW w:type="dxa" w:w="57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Mendatar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Sumber Makanan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Sumber protein hewani berkualitas tinggi yang terjangkau dan mudah diolah.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Dihasilkan oleh unggas dan memiliki bagian kuning serta putih.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TELUR (5 Huruf)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Menurun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Pola Makan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Makanan pendamping makanan pokok kaya protein nabati atau hewani.</w:t>
            </w:r>
          </w:p>
        </w:tc>
        <w:tc>
          <w:tcPr>
            <w:tcW w:type="dxa" w:w="2448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Contohnya: tempe, tahu, ayam, ikan, dan telur.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LAUK (4 Huruf)</w:t>
            </w:r>
          </w:p>
        </w:tc>
      </w:tr>
      <w:tr>
        <w:tc>
          <w:tcPr>
            <w:tcW w:type="dxa" w:w="57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Mendatar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Sumber Makanan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Jenis ikan air tawar penghias kolam yang masih satu keluarga dengan ikan mas berprotein.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Ikan bercorak indah asal Jepang.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KOI (3 Huruf)</w:t>
            </w:r>
          </w:p>
        </w:tc>
      </w:tr>
    </w:tbl>
    <w:p/>
    <w:p>
      <w:r>
        <w:rPr>
          <w:rFonts w:ascii="Calibri" w:hAnsi="Calibri"/>
          <w:b/>
          <w:color w:val="1E40AF"/>
          <w:sz w:val="24"/>
        </w:rPr>
        <w:t>PAKET SOAL #2: TEKA-TEKI SILANG: PROTEIN, PANGAN &amp; ZAT GIZI</w:t>
      </w:r>
    </w:p>
    <w:p>
      <w:r>
        <w:rPr>
          <w:rFonts w:ascii="Calibri" w:hAnsi="Calibri"/>
          <w:i/>
          <w:color w:val="464646"/>
          <w:sz w:val="19"/>
        </w:rPr>
        <w:t>Tema / Deskripsi: Mengenal ragam sumber protein, pangan lokal, dan mineral tubuh (9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576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152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Arah</w:t>
            </w:r>
          </w:p>
        </w:tc>
        <w:tc>
          <w:tcPr>
            <w:tcW w:type="dxa" w:w="1584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Kategori</w:t>
            </w:r>
          </w:p>
        </w:tc>
        <w:tc>
          <w:tcPr>
            <w:tcW w:type="dxa" w:w="3312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Pertanyaan (Clue)</w:t>
            </w:r>
          </w:p>
        </w:tc>
        <w:tc>
          <w:tcPr>
            <w:tcW w:type="dxa" w:w="2448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Petunjuk Ekstra (Hint)</w:t>
            </w:r>
          </w:p>
        </w:tc>
        <w:tc>
          <w:tcPr>
            <w:tcW w:type="dxa" w:w="1584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Kunci Jawaban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Mendatar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Zat Gizi Makro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Zat gizi pembangun dan pembentuk jaringan otot serta sel-sel tubuh.</w:t>
            </w:r>
          </w:p>
        </w:tc>
        <w:tc>
          <w:tcPr>
            <w:tcW w:type="dxa" w:w="2448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Bersumber dari hewan (daging, telur) dan tumbuhan (tahu, tempe).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PROTEIN (7 Huruf)</w:t>
            </w:r>
          </w:p>
        </w:tc>
      </w:tr>
      <w:tr>
        <w:tc>
          <w:tcPr>
            <w:tcW w:type="dxa" w:w="57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Menurun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Pangan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Segala sesuatu yang berasal dari sumber hayati untuk dikonsumsi manusia sebagai makanan.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Menjadi kebutuhan pokok hidup sehari-hari.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PANGAN (6 Huruf)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Menurun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Sumber Makanan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Ikan kecil laut yang dapat dimakan bersama tulangnya sehingga sangat kaya kalsium.</w:t>
            </w:r>
          </w:p>
        </w:tc>
        <w:tc>
          <w:tcPr>
            <w:tcW w:type="dxa" w:w="2448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Sering digoreng kering atau disambal.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TERI (4 Huruf)</w:t>
            </w:r>
          </w:p>
        </w:tc>
      </w:tr>
      <w:tr>
        <w:tc>
          <w:tcPr>
            <w:tcW w:type="dxa" w:w="57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Menurun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Makanan Pokok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Makanan pokok utama masyarakat Indonesia hasil olahan beras yang kaya karbohidrat.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Dimasak menggunakan rice cooker atau kukusan.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NASI (4 Huruf)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Mendatar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Kesehatan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Zat makanan yang dibutuhkan oleh tubuh untuk pertumbuhan, pemeliharaan, dan kesehatan optimal.</w:t>
            </w:r>
          </w:p>
        </w:tc>
        <w:tc>
          <w:tcPr>
            <w:tcW w:type="dxa" w:w="2448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Terbagi menjadi zat gizi makro dan mikro.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GIZI (4 Huruf)</w:t>
            </w:r>
          </w:p>
        </w:tc>
      </w:tr>
      <w:tr>
        <w:tc>
          <w:tcPr>
            <w:tcW w:type="dxa" w:w="57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Menurun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Istilah Sains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Wujud materi atau unsur pembentuk, seperti ... besi dan ... gizi.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Unsur kimia atau kandungan tertentu dalam makanan.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ZAT (3 Huruf)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Mendatar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Pola Makan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Sifat dasar alami dari bahan pangan yang belum banyak mengalami proses pengolahan pabrik.</w:t>
            </w:r>
          </w:p>
        </w:tc>
        <w:tc>
          <w:tcPr>
            <w:tcW w:type="dxa" w:w="2448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Istilah untuk kondisi murni alami.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NATUR (5 Huruf)</w:t>
            </w:r>
          </w:p>
        </w:tc>
      </w:tr>
      <w:tr>
        <w:tc>
          <w:tcPr>
            <w:tcW w:type="dxa" w:w="57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Menurun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Makanan Pokok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Produk olahan tepung terigu beragi yang praktis untuk menu sarapan pagi.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Sering diolesi selai atau dipanggang.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ROTI (4 Huruf)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Mendatar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Kesehatan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Jaringan tubuh yang tersusun atas protein dan berfungsi sebagai alat gerak aktif.</w:t>
            </w:r>
          </w:p>
        </w:tc>
        <w:tc>
          <w:tcPr>
            <w:tcW w:type="dxa" w:w="2448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Dapat diperkuat dengan latihan fisik dan asupan protein cukup.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OTOT (4 Huruf)</w:t>
            </w:r>
          </w:p>
        </w:tc>
      </w:tr>
    </w:tbl>
    <w:p/>
    <w:p>
      <w:r>
        <w:rPr>
          <w:rFonts w:ascii="Calibri" w:hAnsi="Calibri"/>
          <w:b/>
          <w:color w:val="1E40AF"/>
          <w:sz w:val="24"/>
        </w:rPr>
        <w:t>PAKET SOAL #3: TEKA-TEKI SILANG: SAYURAN, VITAMIN &amp; HIDRASI</w:t>
      </w:r>
    </w:p>
    <w:p>
      <w:r>
        <w:rPr>
          <w:rFonts w:ascii="Calibri" w:hAnsi="Calibri"/>
          <w:i/>
          <w:color w:val="464646"/>
          <w:sz w:val="19"/>
        </w:rPr>
        <w:t>Tema / Deskripsi: Menjelajahi dunia serat nabati, vitamin alami, dan kebugaran jasmani (8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576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152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Arah</w:t>
            </w:r>
          </w:p>
        </w:tc>
        <w:tc>
          <w:tcPr>
            <w:tcW w:type="dxa" w:w="1584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Kategori</w:t>
            </w:r>
          </w:p>
        </w:tc>
        <w:tc>
          <w:tcPr>
            <w:tcW w:type="dxa" w:w="3312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Pertanyaan (Clue)</w:t>
            </w:r>
          </w:p>
        </w:tc>
        <w:tc>
          <w:tcPr>
            <w:tcW w:type="dxa" w:w="2448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Petunjuk Ekstra (Hint)</w:t>
            </w:r>
          </w:p>
        </w:tc>
        <w:tc>
          <w:tcPr>
            <w:tcW w:type="dxa" w:w="1584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Kunci Jawaban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Mendatar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Sumber Makanan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Bahan pangan nabati kaya serat, vitamin, dan mineral pelindung tubuh.</w:t>
            </w:r>
          </w:p>
        </w:tc>
        <w:tc>
          <w:tcPr>
            <w:tcW w:type="dxa" w:w="2448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Contohnya bayam, kangkung, wortel, dan sawi.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SAYURAN (7 Huruf)</w:t>
            </w:r>
          </w:p>
        </w:tc>
      </w:tr>
      <w:tr>
        <w:tc>
          <w:tcPr>
            <w:tcW w:type="dxa" w:w="57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Menurun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Zat Gizi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Bagian tumbuhan yang tidak dapat dicerna dan sangat baik untuk kesehatan pencernaan.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Mencegah sembelit dan membantu kenyang lebih lama.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SERAT (5 Huruf)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Menurun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Vitamin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Bentuk aktif dari Vitamin A yang penting untuk kesehatan mata dan penglihatan malam.</w:t>
            </w:r>
          </w:p>
        </w:tc>
        <w:tc>
          <w:tcPr>
            <w:tcW w:type="dxa" w:w="2448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Banyak terdapat pada hati ayam, minyak ikan, dan telur.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RETINOL (7 Huruf)</w:t>
            </w:r>
          </w:p>
        </w:tc>
      </w:tr>
      <w:tr>
        <w:tc>
          <w:tcPr>
            <w:tcW w:type="dxa" w:w="57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Menurun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Makanan Pokok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Makanan pokok dari bulir beras yang memberi energi harian.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Porsi 1/3 bagian dari piring makanku.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NASI (4 Huruf)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Mendatar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Gaya Hidup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Pekarangan rumah atau sekolah yang dapat ditanami sayur dan buah untuk mandiri gizi.</w:t>
            </w:r>
          </w:p>
        </w:tc>
        <w:tc>
          <w:tcPr>
            <w:tcW w:type="dxa" w:w="2448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Tempat budidaya tanaman pangan skala kecil.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TAMAN (5 Huruf)</w:t>
            </w:r>
          </w:p>
        </w:tc>
      </w:tr>
      <w:tr>
        <w:tc>
          <w:tcPr>
            <w:tcW w:type="dxa" w:w="57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Mendatar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Sayuran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Sayuran berbentuk bulat berlapis (kubis) yang renyah dan kaya vitamin K serta C.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Sering ada pada lalapan, sup, atau capcay.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KOL (3 Huruf)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Menurun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Pola Makan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Aktivitas memasukkan makanan bergizi ke dalam tubuh secara teratur untuk bertahan hidup.</w:t>
            </w:r>
          </w:p>
        </w:tc>
        <w:tc>
          <w:tcPr>
            <w:tcW w:type="dxa" w:w="2448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Dianjurkan 3 kali sehari dengan menu seimbang.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MAKAN (5 Huruf)</w:t>
            </w:r>
          </w:p>
        </w:tc>
      </w:tr>
      <w:tr>
        <w:tc>
          <w:tcPr>
            <w:tcW w:type="dxa" w:w="57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Mendatar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Mineral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Mineral elektrolit yang terkandung dalam garam dapur untuk keseimbangan cairan tubuh.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Batas anjuran konsumsinya adalah 1 sendok teh (2000 mg) per hari.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NATRIUM (7 Huruf)</w:t>
            </w:r>
          </w:p>
        </w:tc>
      </w:tr>
    </w:tbl>
    <w:p/>
    <w:p>
      <w:r>
        <w:rPr>
          <w:rFonts w:ascii="Calibri" w:hAnsi="Calibri"/>
          <w:b/>
          <w:color w:val="1E40AF"/>
          <w:sz w:val="24"/>
        </w:rPr>
        <w:t>PAKET SOAL #4: TEKA-TEKI SILANG: ZAT BESI, DARAH &amp; PENCEGAHAN ANEMIA</w:t>
      </w:r>
    </w:p>
    <w:p>
      <w:r>
        <w:rPr>
          <w:rFonts w:ascii="Calibri" w:hAnsi="Calibri"/>
          <w:i/>
          <w:color w:val="464646"/>
          <w:sz w:val="19"/>
        </w:rPr>
        <w:t>Tema / Deskripsi: Mengenal fungsi hemoglobin, sumber zat besi, dan pencegahan anemia remaja (10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576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152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Arah</w:t>
            </w:r>
          </w:p>
        </w:tc>
        <w:tc>
          <w:tcPr>
            <w:tcW w:type="dxa" w:w="1584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Kategori</w:t>
            </w:r>
          </w:p>
        </w:tc>
        <w:tc>
          <w:tcPr>
            <w:tcW w:type="dxa" w:w="3312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Pertanyaan (Clue)</w:t>
            </w:r>
          </w:p>
        </w:tc>
        <w:tc>
          <w:tcPr>
            <w:tcW w:type="dxa" w:w="2448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Petunjuk Ekstra (Hint)</w:t>
            </w:r>
          </w:p>
        </w:tc>
        <w:tc>
          <w:tcPr>
            <w:tcW w:type="dxa" w:w="1584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Kunci Jawaban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Mendatar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Kesehatan Remaja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Kondisi tubuh kekurangan sel darah merah atau hemoglobin sehingga cepat letih, lesu, dan pusing.</w:t>
            </w:r>
          </w:p>
        </w:tc>
        <w:tc>
          <w:tcPr>
            <w:tcW w:type="dxa" w:w="2448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Sering terjadi pada remaja putri dan dapat dicegah dengan tablet tambah darah.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ANEMIA (6 Huruf)</w:t>
            </w:r>
          </w:p>
        </w:tc>
      </w:tr>
      <w:tr>
        <w:tc>
          <w:tcPr>
            <w:tcW w:type="dxa" w:w="57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Menurun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Gaya Hidup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Kondisi tubuh yang rajin bergerak dan berolahraga secara rutin.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Lawan dari kata pasif atau malas bergerak.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AKTIF (5 Huruf)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Menurun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Istilah Sains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Campuran homogen zat lemak dan cairan dalam sistem pencernaan dengan bantuan cairan empedu.</w:t>
            </w:r>
          </w:p>
        </w:tc>
        <w:tc>
          <w:tcPr>
            <w:tcW w:type="dxa" w:w="2448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Proses pemecahan lemak agar mudah diserap tubuh.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EMULSI (6 Huruf)</w:t>
            </w:r>
          </w:p>
        </w:tc>
      </w:tr>
      <w:tr>
        <w:tc>
          <w:tcPr>
            <w:tcW w:type="dxa" w:w="57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Mendatar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Pangan Lokal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Bumbu fermentasi kedelai khas nusantara yang kaya protein nabati dan mikroba baik.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Berasal dari kedelai kuning yang difermentasi.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TAUCO (5 Huruf)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Mendatar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Kebugaran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Aktivitas tubuh yang membakar kalori dan melatih kekuatan otot, seperti berjalan dan senam.</w:t>
            </w:r>
          </w:p>
        </w:tc>
        <w:tc>
          <w:tcPr>
            <w:tcW w:type="dxa" w:w="2448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Aktivitas ... minimal 30 menit sehari.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FISIK (5 Huruf)</w:t>
            </w:r>
          </w:p>
        </w:tc>
      </w:tr>
      <w:tr>
        <w:tc>
          <w:tcPr>
            <w:tcW w:type="dxa" w:w="57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Menurun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Mineral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Mineral esensial untuk kepadatan tulang dan kontraksi otot.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Sumber utamanya adalah susu dan ikan teri.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KALSIUM (7 Huruf)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Mendatar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Pola Makan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Makanan pendamping makanan pokok kaya zat gizi protein dan mineral besi.</w:t>
            </w:r>
          </w:p>
        </w:tc>
        <w:tc>
          <w:tcPr>
            <w:tcW w:type="dxa" w:w="2448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Contohnya tempe, ikan, telur, dan daging.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LAUK (4 Huruf)</w:t>
            </w:r>
          </w:p>
        </w:tc>
      </w:tr>
      <w:tr>
        <w:tc>
          <w:tcPr>
            <w:tcW w:type="dxa" w:w="57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Menurun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Makanan Pokok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Umbi-umbian lokal sumber karbohidrat kompleks dan serat alami.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Sering direbus atau dibakar sebagai camilan sehat.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UBI (3 Huruf)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Mendatar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Panduan Gizi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Pedoman gizi seimbang pengganti 4 sehat 5 sempurna dari Kemenkes: '... Piringku'.</w:t>
            </w:r>
          </w:p>
        </w:tc>
        <w:tc>
          <w:tcPr>
            <w:tcW w:type="dxa" w:w="2448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Terdiri dari 1/2 piring sayur-buah dan 1/2 piring pokok-lauk.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ISI (3 Huruf)</w:t>
            </w:r>
          </w:p>
        </w:tc>
      </w:tr>
      <w:tr>
        <w:tc>
          <w:tcPr>
            <w:tcW w:type="dxa" w:w="57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Mendatar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Pola Makan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Rasa dari gula yang konsumsinya dianjurkan maksimal 4 sendok makan per hari.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Lawan dari rasa asin atau pahit.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MANIS (5 Huruf)</w:t>
            </w:r>
          </w:p>
        </w:tc>
      </w:tr>
    </w:tbl>
    <w:p/>
    <w:p>
      <w:r>
        <w:rPr>
          <w:rFonts w:ascii="Calibri" w:hAnsi="Calibri"/>
          <w:b/>
          <w:color w:val="1E40AF"/>
          <w:sz w:val="24"/>
        </w:rPr>
        <w:t>PAKET SOAL #5: TEKA-TEKI SILANG: HIDRASI, BUAH TROPIS &amp; KEBUGARAN</w:t>
      </w:r>
    </w:p>
    <w:p>
      <w:r>
        <w:rPr>
          <w:rFonts w:ascii="Calibri" w:hAnsi="Calibri"/>
          <w:i/>
          <w:color w:val="464646"/>
          <w:sz w:val="19"/>
        </w:rPr>
        <w:t>Tema / Deskripsi: Menjelajahi ragam buah kaya kalium, serat nabati, dan pembatasan gula-garam (8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576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152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Arah</w:t>
            </w:r>
          </w:p>
        </w:tc>
        <w:tc>
          <w:tcPr>
            <w:tcW w:type="dxa" w:w="1584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Kategori</w:t>
            </w:r>
          </w:p>
        </w:tc>
        <w:tc>
          <w:tcPr>
            <w:tcW w:type="dxa" w:w="3312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Pertanyaan (Clue)</w:t>
            </w:r>
          </w:p>
        </w:tc>
        <w:tc>
          <w:tcPr>
            <w:tcW w:type="dxa" w:w="2448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Petunjuk Ekstra (Hint)</w:t>
            </w:r>
          </w:p>
        </w:tc>
        <w:tc>
          <w:tcPr>
            <w:tcW w:type="dxa" w:w="1584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Kunci Jawaban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Mendatar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Buah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Buah tropis kuning berkulit lembut yang kaya kalium dan sumber energi instan sebelum olahraga.</w:t>
            </w:r>
          </w:p>
        </w:tc>
        <w:tc>
          <w:tcPr>
            <w:tcW w:type="dxa" w:w="2448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Buah favorit olahragawan untuk mencegah kram otot.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PISANG (6 Huruf)</w:t>
            </w:r>
          </w:p>
        </w:tc>
      </w:tr>
      <w:tr>
        <w:tc>
          <w:tcPr>
            <w:tcW w:type="dxa" w:w="57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Menurun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Pangan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Kebutuhan dasar hayati manusia yang dikonsumsi untuk memenuhi kebutuhan gizi harian.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Kedaulatan ... dan ketahanan makanan lokal.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PANGAN (6 Huruf)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Menurun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Zat Gizi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Bagian makanan nabati yang melancarkan saluran pencernaan dan mencegah sembelit.</w:t>
            </w:r>
          </w:p>
        </w:tc>
        <w:tc>
          <w:tcPr>
            <w:tcW w:type="dxa" w:w="2448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Banyak terdapat pada sayuran dan buah berkulit.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SERAT (5 Huruf)</w:t>
            </w:r>
          </w:p>
        </w:tc>
      </w:tr>
      <w:tr>
        <w:tc>
          <w:tcPr>
            <w:tcW w:type="dxa" w:w="57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Menurun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Hidrasi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Bentuk sediaan pekat semi-padat yang sering digunakan pada minuman hidrasi isotonik olahragawan.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Wujud antara cair dan padat.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GEL (3 Huruf)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Mendatar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Sumber Makanan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Sumber protein hewani lengkap dengan harga terjangkau dan asam amino berkualitas.</w:t>
            </w:r>
          </w:p>
        </w:tc>
        <w:tc>
          <w:tcPr>
            <w:tcW w:type="dxa" w:w="2448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Memiliki putih dan kuning telur.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TELUR (5 Huruf)</w:t>
            </w:r>
          </w:p>
        </w:tc>
      </w:tr>
      <w:tr>
        <w:tc>
          <w:tcPr>
            <w:tcW w:type="dxa" w:w="57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Menurun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Zat Gizi Makro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Zat gizi makro cadangan energi yang konsumsi minyak jenuhnya harus dibatasi.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Dihasilkan dari minyak goreng, santan, dan mentega.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LEMAK (5 Huruf)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Mendatar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Buah &amp; Sayur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Buah merah segar kaya antioksidan likopen dan vitamin C untuk kesehatan kulit.</w:t>
            </w:r>
          </w:p>
        </w:tc>
        <w:tc>
          <w:tcPr>
            <w:tcW w:type="dxa" w:w="2448"/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Sering dijadikan sambal, sup, atau jus.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TOMAT (5 Huruf)</w:t>
            </w:r>
          </w:p>
        </w:tc>
      </w:tr>
      <w:tr>
        <w:tc>
          <w:tcPr>
            <w:tcW w:type="dxa" w:w="57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Mendatar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Mineral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Mineral elektrolit dalam buah pisang yang menjaga kestabilan tekanan darah dan fungsi otot.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Simbol kimianya K.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66534"/>
                <w:sz w:val="18"/>
              </w:rPr>
              <w:t>KALIUM (6 Huruf)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